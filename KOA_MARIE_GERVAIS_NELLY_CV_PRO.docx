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800"/>
      </w:tblGrid>
      <w:tr>
        <w:tc>
          <w:tcPr>
            <w:tcW w:type="dxa" w:w="10800"/>
            <w:shd w:fill="0A1128"/>
            <w:tcMar>
              <w:top w:w="200" w:type="dxa"/>
              <w:bottom w:w="200" w:type="dxa"/>
              <w:left w:w="240" w:type="dxa"/>
              <w:right w:w="240" w:type="dxa"/>
            </w:tcMar>
          </w:tcPr>
          <w:p>
            <w:pPr>
              <w:spacing w:before="0" w:after="40"/>
            </w:pPr>
            <w:r>
              <w:rPr>
                <w:rFonts w:ascii="Segoe UI Semibold" w:hAnsi="Segoe UI Semibold"/>
                <w:b/>
                <w:color w:val="FFFFFF"/>
                <w:sz w:val="44"/>
              </w:rPr>
              <w:t>KOA MARIE GERVAIS NELLY</w:t>
            </w:r>
          </w:p>
          <w:p>
            <w:pPr>
              <w:spacing w:before="0" w:after="120"/>
            </w:pPr>
            <w:r>
              <w:rPr>
                <w:b/>
                <w:color w:val="00F2FE"/>
                <w:sz w:val="22"/>
              </w:rPr>
              <w:t>Lead AI Engineer &amp; Consultant IA / Data | Fondateur @ Archi Cam AI</w:t>
            </w:r>
          </w:p>
          <w:p>
            <w:pPr>
              <w:spacing w:before="0" w:after="160"/>
            </w:pPr>
            <w:r>
              <w:rPr>
                <w:b/>
                <w:color w:val="FFFFFF"/>
                <w:sz w:val="19"/>
              </w:rPr>
              <w:t>★ Candidat Officiel - Google Africa Applied AI Lab (Accra, Ghana)</w:t>
            </w:r>
          </w:p>
          <w:p>
            <w:pPr>
              <w:spacing w:before="80" w:after="0"/>
            </w:pPr>
            <w:r>
              <w:rPr>
                <w:color w:val="CBD5E1"/>
                <w:sz w:val="17"/>
              </w:rPr>
              <w:t>Email : koagervais85@gmail.com  |  Tél : +237 695 35 34 02  |  Douala / Ngaoundéré, Cameroun  |  GitHub : github.com/gervais-afk</w:t>
            </w:r>
          </w:p>
        </w:tc>
      </w:tr>
    </w:tbl>
    <w:p>
      <w:pPr>
        <w:spacing w:after="80"/>
      </w:pPr>
    </w:p>
    <w:p>
      <w:pPr>
        <w:spacing w:before="200" w:after="80"/>
        <w:pBdr>
          <w:bottom w:val="single" w:sz="12" w:space="4" w:color="00A8B5"/>
        </w:pBdr>
      </w:pPr>
      <w:r>
        <w:rPr>
          <w:rFonts w:ascii="Segoe UI" w:hAnsi="Segoe UI"/>
          <w:b/>
          <w:color w:val="0D1B3E"/>
          <w:sz w:val="22"/>
        </w:rPr>
        <w:t>PROFIL SYNTHÉTIQUE</w:t>
      </w:r>
    </w:p>
    <w:p>
      <w:pPr>
        <w:spacing w:after="120" w:line="276" w:lineRule="auto"/>
      </w:pPr>
      <w:r>
        <w:rPr>
          <w:sz w:val="19"/>
        </w:rPr>
        <w:t>Ingénieur &amp; Spécialiste en IA Appliquée alliant la rigueur du Génie Civil et l'expertise en Sûreté Opérationnelle à la maîtrise des architectures émergentes d'IA Générative, GraphRAG (Neo4j) et MLOps. Fondateur d'Archi Cam AI (sélectionné au Google Africa Applied AI Lab). Concepteur de solutions IA souveraines d'entreprise éliminant les hallucinations des LLM par l'intégration de moteurs déterministes en Sandbox.</w:t>
      </w:r>
    </w:p>
    <w:p>
      <w:pPr>
        <w:spacing w:before="200" w:after="80"/>
        <w:pBdr>
          <w:bottom w:val="single" w:sz="12" w:space="4" w:color="00A8B5"/>
        </w:pBdr>
      </w:pPr>
      <w:r>
        <w:rPr>
          <w:rFonts w:ascii="Segoe UI" w:hAnsi="Segoe UI"/>
          <w:b/>
          <w:color w:val="0D1B3E"/>
          <w:sz w:val="22"/>
        </w:rPr>
        <w:t>PROJETS IA MAJEURS &amp; RÉALISATIONS</w:t>
      </w:r>
    </w:p>
    <w:p>
      <w:pPr>
        <w:spacing w:before="80" w:after="40"/>
      </w:pPr>
      <w:r>
        <w:rPr>
          <w:b/>
          <w:color w:val="0D1B3E"/>
          <w:sz w:val="20"/>
        </w:rPr>
        <w:t xml:space="preserve">1. Archi Cam AI 🏛️ </w:t>
      </w:r>
      <w:r>
        <w:rPr>
          <w:b/>
          <w:color w:val="008B8B"/>
          <w:sz w:val="18"/>
        </w:rPr>
        <w:t>| SaaS IA Agentique &amp; 5D BIM (Candidat Google Africa Applied AI Lab)</w:t>
      </w:r>
    </w:p>
    <w:p>
      <w:pPr>
        <w:pStyle w:val="ListBullet"/>
        <w:spacing w:before="0" w:after="30"/>
        <w:ind w:left="360"/>
      </w:pPr>
      <w:r>
        <w:rPr>
          <w:sz w:val="18"/>
        </w:rPr>
        <w:t>Plateforme IA souveraine de modélisation BIM 5D et génération automatisée de devis BTP normés (BAEL 91 / Eurocodes).</w:t>
      </w:r>
    </w:p>
    <w:p>
      <w:pPr>
        <w:pStyle w:val="ListBullet"/>
        <w:spacing w:before="0" w:after="30"/>
        <w:ind w:left="360"/>
      </w:pPr>
      <w:r>
        <w:rPr>
          <w:sz w:val="18"/>
        </w:rPr>
        <w:t>Combinaison de Google Gemma 4 12B local, Gemini 1.5 Pro Vision et d'un moteur Python Sandbox (IfcOpenShell, BAEL 91) pour des calculs sans hallucination.</w:t>
      </w:r>
    </w:p>
    <w:p>
      <w:pPr>
        <w:pStyle w:val="ListBullet"/>
        <w:spacing w:before="0" w:after="30"/>
        <w:ind w:left="360"/>
      </w:pPr>
      <w:r>
        <w:rPr>
          <w:sz w:val="18"/>
        </w:rPr>
        <w:t>Génération de devis Excel (DQE) en moins de 2 minutes et rendus photoréalistes via Imagen 3 + ControlNet.</w:t>
      </w:r>
    </w:p>
    <w:p>
      <w:pPr>
        <w:spacing w:before="80" w:after="40"/>
      </w:pPr>
      <w:r>
        <w:rPr>
          <w:b/>
          <w:color w:val="0D1B3E"/>
          <w:sz w:val="20"/>
        </w:rPr>
        <w:t xml:space="preserve">2. Sovereign.BI Agentic 📊 </w:t>
      </w:r>
      <w:r>
        <w:rPr>
          <w:b/>
          <w:color w:val="008B8B"/>
          <w:sz w:val="18"/>
        </w:rPr>
        <w:t>| Business Intelligence Agentique &amp; Security</w:t>
      </w:r>
    </w:p>
    <w:p>
      <w:pPr>
        <w:pStyle w:val="ListBullet"/>
        <w:spacing w:before="0" w:after="30"/>
        <w:ind w:left="360"/>
      </w:pPr>
      <w:r>
        <w:rPr>
          <w:sz w:val="18"/>
        </w:rPr>
        <w:t>Moteur décisionnel autonome permettant d'interroger des bases de données SQL complexes en langage naturel (React, FastAPI, PostgreSQL).</w:t>
      </w:r>
    </w:p>
    <w:p>
      <w:pPr>
        <w:pStyle w:val="ListBullet"/>
        <w:spacing w:before="0" w:after="30"/>
        <w:ind w:left="360"/>
      </w:pPr>
      <w:r>
        <w:rPr>
          <w:sz w:val="18"/>
        </w:rPr>
        <w:t>Architecture TypeScript Orchestrator et Neo4j N10S (GraphRAG).</w:t>
      </w:r>
    </w:p>
    <w:p>
      <w:pPr>
        <w:pStyle w:val="ListBullet"/>
        <w:spacing w:before="0" w:after="30"/>
        <w:ind w:left="360"/>
      </w:pPr>
      <w:r>
        <w:rPr>
          <w:sz w:val="18"/>
        </w:rPr>
        <w:t>Intégration de guardrails dynamiques anti-injection et d'un auditeur d'explicabilité SHAP Sentinel.</w:t>
      </w:r>
    </w:p>
    <w:p>
      <w:pPr>
        <w:spacing w:before="80" w:after="40"/>
      </w:pPr>
      <w:r>
        <w:rPr>
          <w:b/>
          <w:color w:val="0D1B3E"/>
          <w:sz w:val="20"/>
        </w:rPr>
        <w:t xml:space="preserve">3. Dataset Automator ⚙️ </w:t>
      </w:r>
      <w:r>
        <w:rPr>
          <w:b/>
          <w:color w:val="008B8B"/>
          <w:sz w:val="18"/>
        </w:rPr>
        <w:t>| MLOps &amp; Traçabilité Séries Temporelles</w:t>
      </w:r>
    </w:p>
    <w:p>
      <w:pPr>
        <w:pStyle w:val="ListBullet"/>
        <w:spacing w:before="0" w:after="30"/>
        <w:ind w:left="360"/>
      </w:pPr>
      <w:r>
        <w:rPr>
          <w:sz w:val="18"/>
        </w:rPr>
        <w:t>Pipeline MLOps &amp; RAG d'évaluation et de gouvernance de séries temporelles complexes.</w:t>
      </w:r>
    </w:p>
    <w:p>
      <w:pPr>
        <w:pStyle w:val="ListBullet"/>
        <w:spacing w:before="0" w:after="30"/>
        <w:ind w:left="360"/>
      </w:pPr>
      <w:r>
        <w:rPr>
          <w:sz w:val="18"/>
        </w:rPr>
        <w:t>Indexation sémantique Neo4j, suivi des métriques en temps réel avec MLflow et synthèses explicatives générées par Firebase Genkit &amp; Gemma-2.</w:t>
      </w:r>
    </w:p>
    <w:p>
      <w:pPr>
        <w:spacing w:before="80" w:after="40"/>
      </w:pPr>
      <w:r>
        <w:rPr>
          <w:b/>
          <w:color w:val="0D1B3E"/>
          <w:sz w:val="20"/>
        </w:rPr>
        <w:t xml:space="preserve">4. VigieSahel 🌾 </w:t>
      </w:r>
      <w:r>
        <w:rPr>
          <w:b/>
          <w:color w:val="008B8B"/>
          <w:sz w:val="18"/>
        </w:rPr>
        <w:t>| IA Impact Climat &amp; Santé Publique</w:t>
      </w:r>
    </w:p>
    <w:p>
      <w:pPr>
        <w:pStyle w:val="ListBullet"/>
        <w:spacing w:before="0" w:after="30"/>
        <w:ind w:left="360"/>
      </w:pPr>
      <w:r>
        <w:rPr>
          <w:sz w:val="18"/>
        </w:rPr>
        <w:t>Plateforme prédictive d'optimisation des dates de semis agricoles et d'anticipation des risques épidémiques/pollution PM2.5 (Streamlit, Supabase, ML, PWA Offline-First).</w:t>
      </w:r>
    </w:p>
    <w:p>
      <w:pPr>
        <w:spacing w:before="200" w:after="80"/>
        <w:pBdr>
          <w:bottom w:val="single" w:sz="12" w:space="4" w:color="00A8B5"/>
        </w:pBdr>
      </w:pPr>
      <w:r>
        <w:rPr>
          <w:rFonts w:ascii="Segoe UI" w:hAnsi="Segoe UI"/>
          <w:b/>
          <w:color w:val="0D1B3E"/>
          <w:sz w:val="22"/>
        </w:rPr>
        <w:t>COMPÉTENCES TECHNIQUES</w:t>
      </w:r>
    </w:p>
    <w:p>
      <w:pPr>
        <w:spacing w:before="40" w:after="40"/>
      </w:pPr>
      <w:r>
        <w:rPr>
          <w:b/>
          <w:color w:val="0D1B3E"/>
          <w:sz w:val="18"/>
        </w:rPr>
        <w:t xml:space="preserve">• IA Générative &amp; Agents : </w:t>
      </w:r>
      <w:r>
        <w:rPr>
          <w:sz w:val="18"/>
        </w:rPr>
        <w:t>Google Gemma 4, Gemini 1.5 Pro, Firebase Genkit, Agents Autonomes, RAG / GraphRAG, Prompt Engineering</w:t>
      </w:r>
    </w:p>
    <w:p>
      <w:pPr>
        <w:spacing w:before="40" w:after="40"/>
      </w:pPr>
      <w:r>
        <w:rPr>
          <w:b/>
          <w:color w:val="0D1B3E"/>
          <w:sz w:val="18"/>
        </w:rPr>
        <w:t xml:space="preserve">• Data &amp; Graphes : </w:t>
      </w:r>
      <w:r>
        <w:rPr>
          <w:sz w:val="18"/>
        </w:rPr>
        <w:t>Neo4j (Cypher, N10S), PostgreSQL, Supabase, MLflow (MLOps), Pandas, NumPy</w:t>
      </w:r>
    </w:p>
    <w:p>
      <w:pPr>
        <w:spacing w:before="40" w:after="40"/>
      </w:pPr>
      <w:r>
        <w:rPr>
          <w:b/>
          <w:color w:val="0D1B3E"/>
          <w:sz w:val="18"/>
        </w:rPr>
        <w:t xml:space="preserve">• Dev &amp; Génie Logiciel : </w:t>
      </w:r>
      <w:r>
        <w:rPr>
          <w:sz w:val="18"/>
        </w:rPr>
        <w:t>Next.js 14, React, FastAPI, Streamlit, Python (BAEL 91), IfcOpenShell (BIM 5D), Docker, Git &amp; GitHub</w:t>
      </w:r>
    </w:p>
    <w:p>
      <w:pPr>
        <w:spacing w:before="200" w:after="80"/>
        <w:pBdr>
          <w:bottom w:val="single" w:sz="12" w:space="4" w:color="00A8B5"/>
        </w:pBdr>
      </w:pPr>
      <w:r>
        <w:rPr>
          <w:rFonts w:ascii="Segoe UI" w:hAnsi="Segoe UI"/>
          <w:b/>
          <w:color w:val="0D1B3E"/>
          <w:sz w:val="22"/>
        </w:rPr>
        <w:t>PARCOURS PROFESSIONNEL</w:t>
      </w:r>
    </w:p>
    <w:p>
      <w:pPr>
        <w:spacing w:before="80" w:after="20"/>
      </w:pPr>
      <w:r>
        <w:rPr>
          <w:b/>
          <w:color w:val="0D1B3E"/>
          <w:sz w:val="19"/>
        </w:rPr>
        <w:t>Consultant IA &amp; Data Science</w:t>
      </w:r>
      <w:r>
        <w:rPr>
          <w:i/>
          <w:color w:val="4A5568"/>
          <w:sz w:val="17"/>
        </w:rPr>
        <w:t xml:space="preserve">  (2025 - Présent)</w:t>
      </w:r>
    </w:p>
    <w:p>
      <w:pPr>
        <w:spacing w:before="0" w:after="40"/>
      </w:pPr>
      <w:r>
        <w:rPr>
          <w:b/>
          <w:color w:val="008B8B"/>
          <w:sz w:val="17"/>
        </w:rPr>
        <w:t>Projets Indépendants &amp; Entreprises | Douala</w:t>
      </w:r>
    </w:p>
    <w:p>
      <w:pPr>
        <w:pStyle w:val="ListBullet"/>
        <w:spacing w:before="0" w:after="20"/>
        <w:ind w:left="360"/>
      </w:pPr>
      <w:r>
        <w:rPr>
          <w:sz w:val="18"/>
        </w:rPr>
        <w:t>Analyse exploratoire et prétraitement de jeux de données massifs complexes.</w:t>
      </w:r>
    </w:p>
    <w:p>
      <w:pPr>
        <w:pStyle w:val="ListBullet"/>
        <w:spacing w:before="0" w:after="20"/>
        <w:ind w:left="360"/>
      </w:pPr>
      <w:r>
        <w:rPr>
          <w:sz w:val="18"/>
        </w:rPr>
        <w:t>Modélisation de graphes de connaissances (Neo4j Cypher) et développement de pipelines RAG.</w:t>
      </w:r>
    </w:p>
    <w:p>
      <w:pPr>
        <w:pStyle w:val="ListBullet"/>
        <w:spacing w:before="0" w:after="20"/>
        <w:ind w:left="360"/>
      </w:pPr>
      <w:r>
        <w:rPr>
          <w:sz w:val="18"/>
        </w:rPr>
        <w:t>Conception de bases de données SQL/PostgreSQL et reporting décisionnel interactif.</w:t>
      </w:r>
    </w:p>
    <w:p>
      <w:pPr>
        <w:spacing w:before="80" w:after="20"/>
      </w:pPr>
      <w:r>
        <w:rPr>
          <w:b/>
          <w:color w:val="0D1B3E"/>
          <w:sz w:val="19"/>
        </w:rPr>
        <w:t>Agent de Sûreté Aéroportuaire (AVSEC)</w:t>
      </w:r>
      <w:r>
        <w:rPr>
          <w:i/>
          <w:color w:val="4A5568"/>
          <w:sz w:val="17"/>
        </w:rPr>
        <w:t xml:space="preserve">  (2018 - Présent)</w:t>
      </w:r>
    </w:p>
    <w:p>
      <w:pPr>
        <w:spacing w:before="0" w:after="40"/>
      </w:pPr>
      <w:r>
        <w:rPr>
          <w:b/>
          <w:color w:val="008B8B"/>
          <w:sz w:val="17"/>
        </w:rPr>
        <w:t>CCAA (Autorité Aéronautique du Cameroun)</w:t>
      </w:r>
    </w:p>
    <w:p>
      <w:pPr>
        <w:pStyle w:val="ListBullet"/>
        <w:spacing w:before="0" w:after="20"/>
        <w:ind w:left="360"/>
      </w:pPr>
      <w:r>
        <w:rPr>
          <w:sz w:val="18"/>
        </w:rPr>
        <w:t>Analyse des risques opérationnels critiques et contrôle strict des accès sécurisés.</w:t>
      </w:r>
    </w:p>
    <w:p>
      <w:pPr>
        <w:pStyle w:val="ListBullet"/>
        <w:spacing w:before="0" w:after="20"/>
        <w:ind w:left="360"/>
      </w:pPr>
      <w:r>
        <w:rPr>
          <w:sz w:val="18"/>
        </w:rPr>
        <w:t>Rédaction de rapports d'audit de sûreté et coordination d'interventions d'urgence.</w:t>
      </w:r>
    </w:p>
    <w:p>
      <w:pPr>
        <w:spacing w:before="200" w:after="80"/>
        <w:pBdr>
          <w:bottom w:val="single" w:sz="12" w:space="4" w:color="00A8B5"/>
        </w:pBdr>
      </w:pPr>
      <w:r>
        <w:rPr>
          <w:rFonts w:ascii="Segoe UI" w:hAnsi="Segoe UI"/>
          <w:b/>
          <w:color w:val="0D1B3E"/>
          <w:sz w:val="22"/>
        </w:rPr>
        <w:t>FORMATION ACADÉMIQUE</w:t>
      </w:r>
    </w:p>
    <w:p>
      <w:pPr>
        <w:spacing w:before="60" w:after="20"/>
      </w:pPr>
      <w:r>
        <w:rPr>
          <w:b/>
          <w:color w:val="0D1B3E"/>
          <w:sz w:val="19"/>
        </w:rPr>
        <w:t>Master 2 Intelligence Artificielle &amp; Data Science</w:t>
      </w:r>
      <w:r>
        <w:rPr>
          <w:i/>
          <w:color w:val="4A5568"/>
          <w:sz w:val="17"/>
        </w:rPr>
        <w:t xml:space="preserve">  (2025 - 2027)</w:t>
      </w:r>
    </w:p>
    <w:p>
      <w:pPr>
        <w:spacing w:before="0" w:after="40"/>
      </w:pPr>
      <w:r>
        <w:rPr>
          <w:sz w:val="17"/>
        </w:rPr>
        <w:t>Université de Ngaoundéré — Spécialisation en Modélisation de Graphes (Neo4j), MLOps, Prompt Engineering &amp; LLM.</w:t>
      </w:r>
    </w:p>
    <w:p>
      <w:pPr>
        <w:spacing w:before="60" w:after="20"/>
      </w:pPr>
      <w:r>
        <w:rPr>
          <w:b/>
          <w:color w:val="0D1B3E"/>
          <w:sz w:val="19"/>
        </w:rPr>
        <w:t>Licence &amp; BTS Génie Civil (Option Bâtiment)</w:t>
      </w:r>
      <w:r>
        <w:rPr>
          <w:i/>
          <w:color w:val="4A5568"/>
          <w:sz w:val="17"/>
        </w:rPr>
        <w:t xml:space="preserve">  (2015 - 2016)</w:t>
      </w:r>
    </w:p>
    <w:p>
      <w:pPr>
        <w:spacing w:before="0" w:after="40"/>
      </w:pPr>
      <w:r>
        <w:rPr>
          <w:sz w:val="17"/>
        </w:rPr>
        <w:t>ISTDI / IUC Douala — Dimensionnement de structures (BAEL 91), calculs de métrés et gestion de projets BTP.</w:t>
      </w:r>
    </w:p>
    <w:p>
      <w:pPr>
        <w:spacing w:before="200" w:after="80"/>
        <w:pBdr>
          <w:bottom w:val="single" w:sz="12" w:space="4" w:color="00A8B5"/>
        </w:pBdr>
      </w:pPr>
      <w:r>
        <w:rPr>
          <w:rFonts w:ascii="Segoe UI" w:hAnsi="Segoe UI"/>
          <w:b/>
          <w:color w:val="0D1B3E"/>
          <w:sz w:val="22"/>
        </w:rPr>
        <w:t>LANGUES &amp; ATOUTS CLÉS</w:t>
      </w:r>
    </w:p>
    <w:p>
      <w:pPr>
        <w:spacing w:before="40" w:after="0"/>
      </w:pPr>
      <w:r>
        <w:rPr>
          <w:b/>
          <w:color w:val="0D1B3E"/>
        </w:rPr>
        <w:t xml:space="preserve">• Langues : </w:t>
      </w:r>
      <w:r>
        <w:t xml:space="preserve">Français (Courant), Anglais (Technique &amp; Professionnel)  |  </w:t>
      </w:r>
      <w:r>
        <w:rPr>
          <w:b/>
          <w:color w:val="0D1B3E"/>
        </w:rPr>
        <w:t xml:space="preserve">• Atouts : </w:t>
      </w:r>
      <w:r>
        <w:t>Double compétence IA &amp; Génie Civil, Rigueur de calcul &amp; Sécurité des données.</w:t>
      </w:r>
    </w:p>
    <w:sectPr w:rsidR="00FC693F" w:rsidRPr="0006063C" w:rsidSect="00034616">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